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Project Report</w:t>
      </w:r>
    </w:p>
    <w:p>
      <w:pPr>
        <w:pStyle w:val="Heading1"/>
      </w:pPr>
      <w:r>
        <w:t>AI Project Deployment &amp; Capstone</w:t>
      </w:r>
    </w:p>
    <w:p>
      <w:r>
        <w:t>Student Name: Binnala Esikha</w:t>
      </w:r>
    </w:p>
    <w:p>
      <w:r>
        <w:t>Project Title: Student Result Predictor</w:t>
      </w:r>
    </w:p>
    <w:p>
      <w:pPr>
        <w:pStyle w:val="Heading2"/>
      </w:pPr>
      <w:r>
        <w:t>1. Introduction</w:t>
      </w:r>
    </w:p>
    <w:p>
      <w:r>
        <w:t>This project demonstrates an end-to-end machine learning application. It covers loading and preparing sample data, training a classification model, saving the trained model, and exposing predictions through a Flask web application and JSON API.</w:t>
      </w:r>
    </w:p>
    <w:p>
      <w:pPr>
        <w:pStyle w:val="Heading2"/>
      </w:pPr>
      <w:r>
        <w:t>2. Objectives</w:t>
      </w:r>
    </w:p>
    <w:p>
      <w:pPr>
        <w:pStyle w:val="ListBullet"/>
      </w:pPr>
      <w:r>
        <w:t>Build a basic machine learning workflow from dataset to prediction.</w:t>
      </w:r>
    </w:p>
    <w:p>
      <w:pPr>
        <w:pStyle w:val="ListBullet"/>
      </w:pPr>
      <w:r>
        <w:t>Train a Random Forest classification model.</w:t>
      </w:r>
    </w:p>
    <w:p>
      <w:pPr>
        <w:pStyle w:val="ListBullet"/>
      </w:pPr>
      <w:r>
        <w:t>Serialize and reload the trained model using joblib.</w:t>
      </w:r>
    </w:p>
    <w:p>
      <w:pPr>
        <w:pStyle w:val="ListBullet"/>
      </w:pPr>
      <w:r>
        <w:t>Create a simple web interface and a POST prediction API with Flask.</w:t>
      </w:r>
    </w:p>
    <w:p>
      <w:pPr>
        <w:pStyle w:val="ListBullet"/>
      </w:pPr>
      <w:r>
        <w:t>Document installation and execution steps.</w:t>
      </w:r>
    </w:p>
    <w:p>
      <w:pPr>
        <w:pStyle w:val="Heading2"/>
      </w:pPr>
      <w:r>
        <w:t>3. Dataset</w:t>
      </w:r>
    </w:p>
    <w:p>
      <w:r>
        <w:t>The project uses a small synthetic CSV dataset with study hours, attendance percentage, previous score, and a binary pass label. It is fictional sample data created for learning, not real student records.</w:t>
      </w:r>
    </w:p>
    <w:p>
      <w:pPr>
        <w:pStyle w:val="Heading2"/>
      </w:pPr>
      <w:r>
        <w:t>4. Methodology</w:t>
      </w:r>
    </w:p>
    <w:p>
      <w:pPr>
        <w:pStyle w:val="ListNumber"/>
      </w:pPr>
      <w:r>
        <w:t>Load the CSV file using pandas.</w:t>
      </w:r>
    </w:p>
    <w:p>
      <w:pPr>
        <w:pStyle w:val="ListNumber"/>
      </w:pPr>
      <w:r>
        <w:t>Choose study hours, attendance, and previous score as model inputs.</w:t>
      </w:r>
    </w:p>
    <w:p>
      <w:pPr>
        <w:pStyle w:val="ListNumber"/>
      </w:pPr>
      <w:r>
        <w:t>Train a Random Forest Classifier on the sample dataset.</w:t>
      </w:r>
    </w:p>
    <w:p>
      <w:pPr>
        <w:pStyle w:val="ListNumber"/>
      </w:pPr>
      <w:r>
        <w:t>Save the trained model to a joblib file.</w:t>
      </w:r>
    </w:p>
    <w:p>
      <w:pPr>
        <w:pStyle w:val="ListNumber"/>
      </w:pPr>
      <w:r>
        <w:t>Load the saved model in a Flask application when a prediction is requested.</w:t>
      </w:r>
    </w:p>
    <w:p>
      <w:pPr>
        <w:pStyle w:val="ListNumber"/>
      </w:pPr>
      <w:r>
        <w:t>Accept inputs through a simple HTML form or a JSON POST request at the /predict endpoint.</w:t>
      </w:r>
    </w:p>
    <w:p>
      <w:pPr>
        <w:pStyle w:val="ListNumber"/>
      </w:pPr>
      <w:r>
        <w:t>Return a prediction label as a web result or JSON response.</w:t>
      </w:r>
    </w:p>
    <w:p>
      <w:pPr>
        <w:pStyle w:val="Heading2"/>
      </w:pPr>
      <w:r>
        <w:t>5. Tools and Technologies</w:t>
      </w:r>
    </w:p>
    <w:p>
      <w:r>
        <w:t>Python, pandas, Scikit-learn, Flask, and joblib.</w:t>
      </w:r>
    </w:p>
    <w:p>
      <w:pPr>
        <w:pStyle w:val="Heading2"/>
      </w:pPr>
      <w:r>
        <w:t>6. How to Run</w:t>
      </w:r>
    </w:p>
    <w:p>
      <w:r>
        <w:t>Install the packages listed in requirements.txt. Run train_model.py to train and save the model. Run app.py to start the Flask development server, then open http://127.0.0.1:5000/ in the same device's browser.</w:t>
      </w:r>
    </w:p>
    <w:p>
      <w:pPr>
        <w:pStyle w:val="Heading2"/>
      </w:pPr>
      <w:r>
        <w:t>7. Deployment Note</w:t>
      </w:r>
    </w:p>
    <w:p>
      <w:r>
        <w:t>The provided code runs locally for demonstration and is not yet hosted publicly. A real online deployment would require a hosting platform, environment configuration, and production server settings.</w:t>
      </w:r>
    </w:p>
    <w:p>
      <w:pPr>
        <w:pStyle w:val="Heading2"/>
      </w:pPr>
      <w:r>
        <w:t>8. Conclusion</w:t>
      </w:r>
    </w:p>
    <w:p>
      <w:r>
        <w:t>This capstone project demonstrates the key steps in building and serving a simple machine learning model. It introduces model serialization and prediction APIs, which are useful foundations for larger AI applications. Because the dataset is synthetic and small, predictions are educational examples only and should not be used for actual academic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